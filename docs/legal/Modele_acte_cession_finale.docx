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MODÈLE - ACTE AUTHENTIQUE DE CESSION DE TERRAIN</w:t>
      </w:r>
    </w:p>
    <w:p>
      <w:pPr>
        <w:pStyle w:val="Heading2"/>
      </w:pPr>
      <w:r>
        <w:t>Projet TERRASOCIAL - MANO VERDE INC SA</w:t>
      </w:r>
    </w:p>
    <w:p>
      <w:pPr>
        <w:jc w:val="center"/>
      </w:pPr>
      <w:r>
        <w:rPr>
          <w:b/>
        </w:rPr>
        <w:t>ACTE AUTHENTIQUE DE CESSION DE TERRAIN</w:t>
      </w:r>
    </w:p>
    <w:p>
      <w:pPr>
        <w:jc w:val="center"/>
      </w:pPr>
      <w:r>
        <w:rPr>
          <w:i/>
        </w:rPr>
        <w:t>À signer après paiement intégral</w:t>
      </w:r>
    </w:p>
    <w:p/>
    <w:p>
      <w:pPr>
        <w:pStyle w:val="Heading2"/>
      </w:pPr>
      <w:r>
        <w:t>PRÉAMBULE</w:t>
      </w:r>
    </w:p>
    <w:p>
      <w:r>
        <w:t>Par-devant [Nom du Notaire], Notaire à [localité], dûment commissionné et immatriculé au tableau de l'ordre des Notaires du Cameroun sous le n° [X],</w:t>
        <w:br/>
        <w:br/>
        <w:t>Ont comparu les parties ci-après dénommées :</w:t>
      </w:r>
    </w:p>
    <w:p>
      <w:pPr>
        <w:pStyle w:val="Heading2"/>
      </w:pPr>
      <w:r>
        <w:t>PARTIES</w:t>
      </w:r>
    </w:p>
    <w:p>
      <w:r>
        <w:t>1. CÉDANT (Vendeur) : MANO VERDE INC SA</w:t>
        <w:br/>
        <w:t xml:space="preserve">   • Forme juridique : Société Anonyme</w:t>
        <w:br/>
        <w:t xml:space="preserve">   • Siège social : [Adresse]</w:t>
        <w:br/>
        <w:t xml:space="preserve">   • Numéro d'immatriculation RCCM : [À compléter]</w:t>
        <w:br/>
        <w:t xml:space="preserve">   • Représenté par : [Nom et qualité]</w:t>
        <w:br/>
        <w:br/>
        <w:t>2. CESSIONNAIRE (Acquéreur) : [Nom complet]</w:t>
        <w:br/>
        <w:t xml:space="preserve">   • Nationalité : Camerounaise [ou autre]</w:t>
        <w:br/>
        <w:t xml:space="preserve">   • Profession : [À compléter]</w:t>
        <w:br/>
        <w:t xml:space="preserve">   • Domicile : [Adresse complète]</w:t>
        <w:br/>
        <w:t xml:space="preserve">   • Pièce d'identité : [Type et numéro]</w:t>
      </w:r>
    </w:p>
    <w:p>
      <w:pPr>
        <w:pStyle w:val="Heading2"/>
      </w:pPr>
      <w:r>
        <w:t>DÉCLARATIONS ET EXPOSÉS</w:t>
      </w:r>
    </w:p>
    <w:p>
      <w:r>
        <w:t>1. Le Cédant déclare être propriétaire d'un lot de terrain situé :</w:t>
        <w:br/>
        <w:t xml:space="preserve">   • Région : Centre</w:t>
        <w:br/>
        <w:t xml:space="preserve">   • Division : [À compléter]</w:t>
        <w:br/>
        <w:t xml:space="preserve">   • Arrondissement : Yaoundé</w:t>
        <w:br/>
        <w:t xml:space="preserve">   • Références cadastrales : [À compléter]</w:t>
        <w:br/>
        <w:t xml:space="preserve">   • Contenance : [X] mètres carrés</w:t>
        <w:br/>
        <w:t xml:space="preserve">   • Titre de propriété : [Références du titre antérieur]</w:t>
        <w:br/>
        <w:br/>
        <w:t>2. Le Cédant déclare avoir reçu du Cessionnaire la totalité du prix de cession,</w:t>
        <w:br/>
        <w:t xml:space="preserve">   soit la somme de [MONTANT EN LETTRES ET CHIFFRES] francs CFA.</w:t>
        <w:br/>
        <w:br/>
        <w:t>3. Le Cessionnaire déclare accepter la cession et reconnaître avoir reçu</w:t>
        <w:br/>
        <w:t xml:space="preserve">   les justifications relatives à la propriété du bien.</w:t>
      </w:r>
    </w:p>
    <w:p>
      <w:pPr>
        <w:pStyle w:val="Heading2"/>
      </w:pPr>
      <w:r>
        <w:t>ACTE DE CESSION</w:t>
      </w:r>
    </w:p>
    <w:p>
      <w:r>
        <w:t>Par ces présentés, le Cédant CÈDE, TRANSPORTE ET ABANDONNE purement et simplement</w:t>
        <w:br/>
        <w:t>au Cessionnaire, qui ACCEPTE, tous ses droits de propriété sur le lot de terrain</w:t>
        <w:br/>
        <w:t>ci-dessus décrit, avec tous ses appurtenances, droits et dépendances.</w:t>
      </w:r>
    </w:p>
    <w:p>
      <w:pPr>
        <w:pStyle w:val="Heading2"/>
      </w:pPr>
      <w:r>
        <w:t>GARANTIES</w:t>
      </w:r>
    </w:p>
    <w:p>
      <w:r>
        <w:t>• Garantie d'éviction : Le Cédant garantit au Cessionnaire la jouissance</w:t>
        <w:br/>
        <w:t xml:space="preserve">  paisible et entière du bien cédé</w:t>
        <w:br/>
        <w:br/>
        <w:t>• Garantie des vices cachés : Le Cédant déclare le bien exempt de vices cachés</w:t>
        <w:br/>
        <w:br/>
        <w:t>• Dégagement des charges : Le bien est cédé libre de toute hypothèque,</w:t>
        <w:br/>
        <w:t xml:space="preserve">  servitude ou charge autres que celles mentionnées ci-après : [À compléter]</w:t>
      </w:r>
    </w:p>
    <w:p>
      <w:pPr>
        <w:pStyle w:val="Heading2"/>
      </w:pPr>
      <w:r>
        <w:t>CHARGES ET CONDITIONS</w:t>
      </w:r>
    </w:p>
    <w:p>
      <w:r>
        <w:t>• Le Cessionnaire supportera tous les frais et taxes afférents à la mutation</w:t>
        <w:br/>
        <w:t>• Droit d'enregistrement : À la charge exclusive du Cessionnaire</w:t>
        <w:br/>
        <w:t>• Frais de rédaction : À la charge du Cédant</w:t>
        <w:br/>
        <w:t>• Frais notariaux : Selon le tarif légal applicable</w:t>
      </w:r>
    </w:p>
    <w:p>
      <w:pPr>
        <w:pStyle w:val="Heading2"/>
      </w:pPr>
      <w:r>
        <w:t>DÉCLARATIONS SPÉCIALES</w:t>
      </w:r>
    </w:p>
    <w:p>
      <w:r>
        <w:t>• Le Cédant déclare ne pas être marié(e) en communauté de biens,</w:t>
        <w:br/>
        <w:t xml:space="preserve">  ou si tel est le cas, l'époux/épouse consentant(e) est présent(e)</w:t>
        <w:br/>
        <w:br/>
        <w:t>• Le bien n'est pas saisi ou séquestré</w:t>
        <w:br/>
        <w:br/>
        <w:t>• Il n'existe aucune opposition ou interdiction à la vente</w:t>
      </w:r>
    </w:p>
    <w:p>
      <w:pPr>
        <w:pStyle w:val="Heading2"/>
      </w:pPr>
      <w:r>
        <w:t>ENREGISTREMENT</w:t>
      </w:r>
    </w:p>
    <w:p>
      <w:r>
        <w:t>Le présent acte sera enregistré à la Conservation de la Propriété Foncière</w:t>
        <w:br/>
        <w:t>et au Cadastre du [localité], dans les délais prescrits par la loi.</w:t>
      </w:r>
    </w:p>
    <w:p/>
    <w:p>
      <w:r>
        <w:t>Fait et passé à ________________, le ________________</w:t>
      </w:r>
    </w:p>
    <w:p/>
    <w:p>
      <w:r>
        <w:t>Lecture faite aux parties qui ont reconnu l'exactitude des présentes,</w:t>
      </w:r>
    </w:p>
    <w:p>
      <w:r>
        <w:t>Le tout signé.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 Notaire</w:t>
            </w:r>
          </w:p>
        </w:tc>
        <w:tc>
          <w:tcPr>
            <w:tcW w:type="dxa" w:w="2880"/>
          </w:tcPr>
          <w:p>
            <w:r>
              <w:t>Le Cédant</w:t>
            </w:r>
          </w:p>
        </w:tc>
        <w:tc>
          <w:tcPr>
            <w:tcW w:type="dxa" w:w="2880"/>
          </w:tcPr>
          <w:p>
            <w:r>
              <w:t>Le Cessionnaire</w:t>
            </w:r>
          </w:p>
        </w:tc>
      </w:tr>
      <w:tr>
        <w:tc>
          <w:tcPr>
            <w:tcW w:type="dxa" w:w="2880"/>
          </w:tcPr>
          <w:p>
            <w:r>
              <w:t>[Signature]</w:t>
              <w:br/>
              <w:t>[Nom et sceau]</w:t>
            </w:r>
          </w:p>
        </w:tc>
        <w:tc>
          <w:tcPr>
            <w:tcW w:type="dxa" w:w="2880"/>
          </w:tcPr>
          <w:p>
            <w:r>
              <w:t>[Signature]</w:t>
              <w:br/>
              <w:t>[Empreinte digitale]</w:t>
            </w:r>
          </w:p>
        </w:tc>
        <w:tc>
          <w:tcPr>
            <w:tcW w:type="dxa" w:w="2880"/>
          </w:tcPr>
          <w:p>
            <w:r>
              <w:t>[Signature]</w:t>
              <w:br/>
              <w:t>[Empreinte digitale]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